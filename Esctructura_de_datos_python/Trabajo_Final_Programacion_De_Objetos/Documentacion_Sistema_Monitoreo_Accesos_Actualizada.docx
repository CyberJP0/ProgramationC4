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DEL SISTEMA DE MONITOREO DE ACCESOS – PYTHON</w:t>
      </w:r>
    </w:p>
    <w:p>
      <w:r>
        <w:t>Por: Jefry Perez Montero</w:t>
      </w:r>
    </w:p>
    <w:p>
      <w:r>
        <w:t>Sistema de Monitoreo y Registro de Accesos v1.1 (Interfaz Gráfica + MySQL)</w:t>
      </w:r>
    </w:p>
    <w:p>
      <w:r>
        <w:t>__________________________________________________</w:t>
      </w:r>
    </w:p>
    <w:p>
      <w:pPr>
        <w:pStyle w:val="Heading2"/>
      </w:pPr>
      <w:r>
        <w:t>2. Descripción general</w:t>
      </w:r>
    </w:p>
    <w:p>
      <w:r>
        <w:t>Este proyecto consiste en un sistema desarrollado en Python capaz de:</w:t>
        <w:br/>
        <w:t>• Registrar intentos de acceso (usuario, IP, servidor, hora, tipo de intento).</w:t>
        <w:br/>
        <w:t>• Detectar intentos fallidos consecutivos y generar alertas visuales.</w:t>
        <w:br/>
        <w:t>• Mostrar un reporte detallado en forma de tabla mediante una interfaz gráfica.</w:t>
        <w:br/>
        <w:t>• Guardar los registros en una base de datos MySQL / MariaDB.</w:t>
        <w:br/>
        <w:t>• Interactuar con el usuario a través de ventanas gráficas usando Tkinter.</w:t>
        <w:br/>
        <w:br/>
        <w:t>El sistema funciona mediante botones y formularios que permiten ejecutar las funciones principales de forma sencilla e intuitiva.</w:t>
      </w:r>
    </w:p>
    <w:p>
      <w:r>
        <w:t>__________________________________________________</w:t>
      </w:r>
    </w:p>
    <w:p>
      <w:pPr>
        <w:pStyle w:val="Heading2"/>
      </w:pPr>
      <w:r>
        <w:t>3. Objetivo del sistema</w:t>
      </w:r>
    </w:p>
    <w:p>
      <w:r>
        <w:t>El objetivo de este sistema es crear una herramienta básica de monitoreo de accesos que permita:</w:t>
        <w:br/>
        <w:t>• Simular un sistema de seguridad informática.</w:t>
        <w:br/>
        <w:t>• Practicar la lógica de programación en Python.</w:t>
        <w:br/>
        <w:t>• Aprender a trabajar con bases de datos MySQL.</w:t>
        <w:br/>
        <w:t>• Implementar interfaces gráficas.</w:t>
        <w:br/>
        <w:t>• Analizar intentos fallidos y generar alertas de seguridad.</w:t>
      </w:r>
    </w:p>
    <w:p>
      <w:r>
        <w:t>__________________________________________________</w:t>
      </w:r>
    </w:p>
    <w:p>
      <w:pPr>
        <w:pStyle w:val="Heading2"/>
      </w:pPr>
      <w:r>
        <w:t>4. Tecnologías utilizadas</w:t>
      </w:r>
    </w:p>
    <w:p>
      <w:r>
        <w:t>Lenguaje:</w:t>
        <w:br/>
        <w:t>• Python 3</w:t>
        <w:br/>
        <w:br/>
        <w:t>Bibliotecas:</w:t>
        <w:br/>
        <w:t>• Tkinter → Para la interfaz gráfica.</w:t>
        <w:br/>
        <w:t>• mysql-connector-python → Para la conexión con MySQL/MariaDB.</w:t>
        <w:br/>
        <w:t>• datetime → Para registrar la hora exacta del acceso.</w:t>
        <w:br/>
        <w:t>• messagebox (Tkinter) → Para mostrar alertas visuales.</w:t>
      </w:r>
    </w:p>
    <w:p>
      <w:r>
        <w:t>__________________________________________________</w:t>
      </w:r>
    </w:p>
    <w:p>
      <w:pPr>
        <w:pStyle w:val="Heading2"/>
      </w:pPr>
      <w:r>
        <w:t>5. Funciones principales</w:t>
      </w:r>
    </w:p>
    <w:p>
      <w:r>
        <w:t>Registrar_intento()</w:t>
      </w:r>
    </w:p>
    <w:p>
      <w:r>
        <w:t>Registra un nuevo intento de acceso introducido por el usuario mediante un formulario gráfico.</w:t>
        <w:br/>
        <w:t>Datos registrados:</w:t>
        <w:br/>
        <w:t>• Usuario</w:t>
        <w:br/>
        <w:t>• IP</w:t>
        <w:br/>
        <w:t>• Servidor</w:t>
        <w:br/>
        <w:t>• Hora automática</w:t>
        <w:br/>
        <w:t>• Tipo de acceso (Correcto / Fallido)</w:t>
        <w:br/>
        <w:br/>
        <w:t>La información se guarda directamente en la base de datos MySQL.</w:t>
      </w:r>
    </w:p>
    <w:p>
      <w:r>
        <w:t>Generar_alertas()</w:t>
      </w:r>
    </w:p>
    <w:p>
      <w:r>
        <w:t>Analiza los registros almacenados en la base de datos y detecta intentos fallidos consecutivos por un mismo usuario. Si se supera el umbral definido (por defecto 3), se muestra una alerta visual.</w:t>
      </w:r>
    </w:p>
    <w:p>
      <w:r>
        <w:t>Mostrar_reporte()</w:t>
      </w:r>
    </w:p>
    <w:p>
      <w:r>
        <w:t>Muestra una tabla gráfica con todos los intentos registrados, incluyendo:</w:t>
        <w:br/>
        <w:t>• ID</w:t>
        <w:br/>
        <w:t>• Usuario</w:t>
        <w:br/>
        <w:t>• IP</w:t>
        <w:br/>
        <w:t>• Estado (Correcto / Fallido)</w:t>
        <w:br/>
        <w:t>• Hora</w:t>
        <w:br/>
        <w:t>• Servidor</w:t>
      </w:r>
    </w:p>
    <w:p>
      <w:pPr>
        <w:pStyle w:val="Heading2"/>
      </w:pPr>
      <w:r>
        <w:t>6. Estructura de la base de datos</w:t>
      </w:r>
    </w:p>
    <w:p>
      <w:r>
        <w:t>Base de datos: accesos</w:t>
        <w:br/>
        <w:t>Tabla: intentos</w:t>
        <w:br/>
        <w:br/>
        <w:t>Campos:</w:t>
        <w:br/>
        <w:t>• id (INT, clave primaria)</w:t>
        <w:br/>
        <w:t>• usuario (VARCHAR)</w:t>
        <w:br/>
        <w:t>• ip (VARCHAR)</w:t>
        <w:br/>
        <w:t>• tipo (VARCHAR)</w:t>
        <w:br/>
        <w:t>• hora (VARCHAR)</w:t>
        <w:br/>
        <w:t>• servidor (VARCHAR)</w:t>
      </w:r>
    </w:p>
    <w:p>
      <w:r>
        <w:t>__________________________________________________</w:t>
      </w:r>
    </w:p>
    <w:p>
      <w:pPr>
        <w:pStyle w:val="Heading2"/>
      </w:pPr>
      <w:r>
        <w:t>7. Flujo del sistema (Interfaz gráfica)</w:t>
      </w:r>
    </w:p>
    <w:p>
      <w:r>
        <w:t>El usuario interactúa con el sistema mediante una ventana gráfica que incluye:</w:t>
        <w:br/>
        <w:t>• Campos de entrada para los datos.</w:t>
        <w:br/>
        <w:t>• Botón para registrar intentos.</w:t>
        <w:br/>
        <w:t>• Botón para generar alertas.</w:t>
        <w:br/>
        <w:t>• Tabla para visualizar los registros.</w:t>
        <w:br/>
        <w:br/>
        <w:t>Todas las acciones se ejecutan de forma visual sin necesidad de usar la consola.</w:t>
      </w:r>
    </w:p>
    <w:p>
      <w:r>
        <w:t>__________________________________________________</w:t>
      </w:r>
    </w:p>
    <w:p>
      <w:pPr>
        <w:pStyle w:val="Heading2"/>
      </w:pPr>
      <w:r>
        <w:t>8. Ejecución del programa</w:t>
      </w:r>
    </w:p>
    <w:p>
      <w:r>
        <w:t>Para ejecutar el sistema se deben seguir los siguientes pasos:</w:t>
        <w:br/>
        <w:t>1. Instalar Python 3.</w:t>
        <w:br/>
        <w:t>2. Instalar la librería necesaria con:</w:t>
        <w:br/>
        <w:t xml:space="preserve">   pip install mysql-connector-python</w:t>
        <w:br/>
        <w:t>3. Tener activo el servidor MySQL/MariaDB.</w:t>
        <w:br/>
        <w:t>4. Ejecutar el archivo .py desde Visual Studio Code o la terminal.</w:t>
      </w:r>
    </w:p>
    <w:p>
      <w:r>
        <w:t>__________________________________________________</w:t>
      </w:r>
    </w:p>
    <w:p>
      <w:pPr>
        <w:pStyle w:val="Heading2"/>
      </w:pPr>
      <w:r>
        <w:t>9. Conclusión</w:t>
      </w:r>
    </w:p>
    <w:p>
      <w:r>
        <w:t>Este proyecto demuestra la aplicación práctica de Python en el desarrollo de sistemas de monitoreo y seguridad. Además, sienta las bases para futuras mejoras como autenticación real, gráficos estadísticos, control de usuarios y versiones más avanzadas de la interfaz gráfica.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